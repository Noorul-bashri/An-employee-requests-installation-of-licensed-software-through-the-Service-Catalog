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753" w:rsidRPr="005B0753" w:rsidRDefault="005B0753" w:rsidP="005B0753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5B075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PROJECT PHASE 3</w:t>
      </w:r>
    </w:p>
    <w:p w:rsidR="005B0753" w:rsidRDefault="005B075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B0753">
        <w:rPr>
          <w:rFonts w:ascii="Times New Roman" w:hAnsi="Times New Roman" w:cs="Times New Roman"/>
          <w:color w:val="000000" w:themeColor="text1"/>
        </w:rPr>
        <w:t xml:space="preserve">Planning </w:t>
      </w:r>
      <w:r w:rsidRPr="005B0753">
        <w:rPr>
          <w:rFonts w:ascii="Times New Roman" w:hAnsi="Times New Roman" w:cs="Times New Roman"/>
          <w:color w:val="000000" w:themeColor="text1"/>
        </w:rPr>
        <w:t xml:space="preserve">Logic </w:t>
      </w:r>
    </w:p>
    <w:p w:rsidR="005B0753" w:rsidRDefault="005B075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B0753">
        <w:rPr>
          <w:rFonts w:ascii="Times New Roman" w:hAnsi="Times New Roman" w:cs="Times New Roman"/>
          <w:b w:val="0"/>
          <w:color w:val="000000" w:themeColor="text1"/>
        </w:rPr>
        <w:t>Date : 26 December 2025</w:t>
      </w:r>
    </w:p>
    <w:p w:rsidR="00231863" w:rsidRDefault="005B0753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bookmarkStart w:id="0" w:name="_GoBack"/>
      <w:bookmarkEnd w:id="0"/>
      <w:r w:rsidRPr="005B0753">
        <w:rPr>
          <w:rFonts w:ascii="Times New Roman" w:hAnsi="Times New Roman" w:cs="Times New Roman"/>
          <w:color w:val="000000" w:themeColor="text1"/>
        </w:rPr>
        <w:br/>
      </w:r>
      <w:r w:rsidRPr="005B0753">
        <w:rPr>
          <w:rFonts w:ascii="Times New Roman" w:hAnsi="Times New Roman" w:cs="Times New Roman"/>
          <w:b w:val="0"/>
          <w:color w:val="000000" w:themeColor="text1"/>
        </w:rPr>
        <w:t>Project Name: An Employee Requests Installation of Licensed Software through the Service Catalog</w:t>
      </w:r>
    </w:p>
    <w:p w:rsidR="005B0753" w:rsidRPr="005B0753" w:rsidRDefault="005B0753" w:rsidP="005B0753"/>
    <w:p w:rsidR="00231863" w:rsidRDefault="005B0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Decision-Making Logic in Planning</w:t>
      </w:r>
    </w:p>
    <w:p w:rsidR="005B0753" w:rsidRPr="005B0753" w:rsidRDefault="005B0753" w:rsidP="005B0753"/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Planning decisions were driven by business priority, compliance 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requirements, and technical feasibility.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Features impacting license compliance and approval automation were prioritized early to reduce operational risk.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Low-risk UI enhancements were scheduled in later sprints to ensure early delivery of core functionalit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y.</w:t>
      </w:r>
    </w:p>
    <w:p w:rsidR="0023186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Stakeholder feedback loops were incorporated into sprint reviews to refine planning decisions.</w:t>
      </w:r>
    </w:p>
    <w:p w:rsidR="005B075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1863" w:rsidRDefault="005B0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2. Work Breakdown Structure (WBS) Logic</w:t>
      </w:r>
    </w:p>
    <w:p w:rsidR="005B0753" w:rsidRPr="005B0753" w:rsidRDefault="005B0753" w:rsidP="005B0753"/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The project scope was decomposed into a hierarchical Work Breakdown Structure.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Top-level deliverables were divided int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o configuration tasks, automation logic, validation, and deployment.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Each WBS component was mapped to user stories to ensure traceability between requirements and execution.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This structured breakdown minimized overlap and ensured complete coverage of scope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31863" w:rsidRDefault="005B0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3. Dependency Identification and Sequencing Logic</w:t>
      </w:r>
    </w:p>
    <w:p w:rsidR="005B0753" w:rsidRPr="005B0753" w:rsidRDefault="005B0753" w:rsidP="005B0753"/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Catalog item creation was identified as a prerequisite for workflow and approval configuration.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Approval logic dependencies were resolved before task automation to prevent rework.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Update set finalization 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was scheduled only after successful functional testing.</w:t>
      </w:r>
    </w:p>
    <w:p w:rsidR="0023186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This sequencing reduced integration issues during later stages.</w:t>
      </w:r>
    </w:p>
    <w:p w:rsidR="005B075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1863" w:rsidRDefault="005B0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4. Resource Allocation Logic</w:t>
      </w:r>
    </w:p>
    <w:p w:rsidR="005B0753" w:rsidRPr="005B0753" w:rsidRDefault="005B0753" w:rsidP="005B0753"/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Roles were assigned based on skill specialization rather than equal workload distribution.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ServiceNow admin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istrators focused on configuration and access control.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Workflow developers handled automation and approval logic.</w:t>
      </w:r>
    </w:p>
    <w:p w:rsidR="0023186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Testers validated end-to-end request lifecycle and data integrity.</w:t>
      </w:r>
    </w:p>
    <w:p w:rsidR="005B075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1863" w:rsidRDefault="005B0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5. Change Management Logic</w:t>
      </w:r>
    </w:p>
    <w:p w:rsidR="005B0753" w:rsidRPr="005B0753" w:rsidRDefault="005B0753" w:rsidP="005B0753"/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Change requests were evaluated based on impact, 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urgency, and alignment with objectives.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Minor changes were absorbed into ongoing sprints when feasible.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Major scope changes were deferred to future iterations to protect sprint commitments.</w:t>
      </w:r>
    </w:p>
    <w:p w:rsidR="0023186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All changes were documented to maintain planning transparency.</w:t>
      </w:r>
    </w:p>
    <w:p w:rsidR="005B075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1863" w:rsidRDefault="005B0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Quality Assurance Integration in Planning</w:t>
      </w:r>
    </w:p>
    <w:p w:rsidR="005B0753" w:rsidRPr="005B0753" w:rsidRDefault="005B0753" w:rsidP="005B0753"/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Testing activities were embedded within each sprint rather than treated as a separate phase.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Validation of approvals, notifications, and task assignments occurred continuously.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Defects identified during testing 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influenced subsequent sprint planning.</w:t>
      </w:r>
    </w:p>
    <w:p w:rsidR="0023186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This approach reduced rework and improved delivery quality.</w:t>
      </w:r>
    </w:p>
    <w:p w:rsidR="005B075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1863" w:rsidRDefault="005B0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7. Risk-Based Planning Adjustments</w:t>
      </w:r>
    </w:p>
    <w:p w:rsidR="005B0753" w:rsidRPr="005B0753" w:rsidRDefault="005B0753" w:rsidP="005B0753"/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High-risk items such as approval failures and license conflicts were planned early.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Contingency buffers were included in s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print timelines.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Risk reviews were conducted at the end of each sprint.</w:t>
      </w:r>
    </w:p>
    <w:p w:rsidR="0023186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This ensured proactive mitigation rather than reactive fixes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B075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1863" w:rsidRDefault="005B075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8. Planning Success Metrics</w:t>
      </w:r>
    </w:p>
    <w:p w:rsidR="005B0753" w:rsidRPr="005B0753" w:rsidRDefault="005B0753" w:rsidP="005B0753"/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Sprint predictability measured by committed vs completed story points.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Reduction in rework due</w:t>
      </w: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early validation.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Improved cycle time for request fulfillment.</w:t>
      </w:r>
    </w:p>
    <w:p w:rsidR="00231863" w:rsidRPr="005B0753" w:rsidRDefault="005B075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753">
        <w:rPr>
          <w:rFonts w:ascii="Times New Roman" w:hAnsi="Times New Roman" w:cs="Times New Roman"/>
          <w:color w:val="000000" w:themeColor="text1"/>
          <w:sz w:val="28"/>
          <w:szCs w:val="28"/>
        </w:rPr>
        <w:t>Stakeholder satisfaction based on sprint review feedback.</w:t>
      </w:r>
    </w:p>
    <w:sectPr w:rsidR="00231863" w:rsidRPr="005B07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1863"/>
    <w:rsid w:val="0029639D"/>
    <w:rsid w:val="00326F90"/>
    <w:rsid w:val="005B07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76CC7"/>
  <w14:defaultImageDpi w14:val="300"/>
  <w15:docId w15:val="{9024C850-F4E6-4EB9-B16C-B442E49C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D2C765-CBBF-4EBE-B56E-6CD585A86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2025-12-27T15:43:00Z</dcterms:created>
  <dcterms:modified xsi:type="dcterms:W3CDTF">2025-12-27T15:43:00Z</dcterms:modified>
  <cp:category/>
</cp:coreProperties>
</file>