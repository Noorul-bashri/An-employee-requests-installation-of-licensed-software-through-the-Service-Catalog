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686" w:rsidRPr="00EB4686" w:rsidRDefault="00255B27" w:rsidP="00EB4686">
      <w:pPr>
        <w:pStyle w:val="Title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PROJECT PHASE 2</w:t>
      </w:r>
      <w:bookmarkStart w:id="0" w:name="_GoBack"/>
      <w:bookmarkEnd w:id="0"/>
    </w:p>
    <w:p w:rsidR="00EB4686" w:rsidRPr="00EB4686" w:rsidRDefault="00EB4686" w:rsidP="00EB468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B4686">
        <w:rPr>
          <w:color w:val="000000" w:themeColor="text1"/>
        </w:rPr>
        <w:br/>
      </w:r>
      <w:r w:rsidRPr="00EB4686">
        <w:rPr>
          <w:rFonts w:ascii="Times New Roman" w:hAnsi="Times New Roman" w:cs="Times New Roman"/>
          <w:color w:val="000000" w:themeColor="text1"/>
        </w:rPr>
        <w:t>Solution Requirements</w:t>
      </w:r>
    </w:p>
    <w:p w:rsidR="00EB4686" w:rsidRPr="00EB4686" w:rsidRDefault="00EB4686" w:rsidP="00EB4686">
      <w:pPr>
        <w:rPr>
          <w:rFonts w:ascii="Times New Roman" w:hAnsi="Times New Roman" w:cs="Times New Roman"/>
          <w:sz w:val="28"/>
          <w:szCs w:val="28"/>
        </w:rPr>
      </w:pPr>
    </w:p>
    <w:p w:rsidR="00EB4686" w:rsidRPr="00EB4686" w:rsidRDefault="00EB4686" w:rsidP="00EB4686">
      <w:pPr>
        <w:rPr>
          <w:rFonts w:ascii="Times New Roman" w:hAnsi="Times New Roman" w:cs="Times New Roman"/>
          <w:sz w:val="28"/>
          <w:szCs w:val="28"/>
        </w:rPr>
      </w:pPr>
      <w:r w:rsidRPr="00EB4686">
        <w:rPr>
          <w:rFonts w:ascii="Times New Roman" w:hAnsi="Times New Roman" w:cs="Times New Roman"/>
          <w:sz w:val="28"/>
          <w:szCs w:val="28"/>
        </w:rPr>
        <w:t>Date : 26 December 2025</w:t>
      </w:r>
      <w:r w:rsidRPr="00EB4686">
        <w:rPr>
          <w:rFonts w:ascii="Times New Roman" w:hAnsi="Times New Roman" w:cs="Times New Roman"/>
          <w:sz w:val="28"/>
          <w:szCs w:val="28"/>
        </w:rPr>
        <w:br/>
      </w:r>
      <w:r w:rsidRPr="00EB4686">
        <w:rPr>
          <w:rFonts w:ascii="Times New Roman" w:hAnsi="Times New Roman" w:cs="Times New Roman"/>
          <w:sz w:val="28"/>
          <w:szCs w:val="28"/>
        </w:rPr>
        <w:br/>
        <w:t xml:space="preserve">Project Name : </w:t>
      </w:r>
      <w:r w:rsidRPr="00EB4686">
        <w:rPr>
          <w:rFonts w:ascii="Times New Roman" w:hAnsi="Times New Roman" w:cs="Times New Roman"/>
          <w:bCs/>
          <w:color w:val="0A0A0A"/>
          <w:sz w:val="28"/>
          <w:szCs w:val="28"/>
          <w:shd w:val="clear" w:color="auto" w:fill="FFFFFF"/>
        </w:rPr>
        <w:t>An employee requests installation of licensed software through the Service Catalog</w:t>
      </w:r>
    </w:p>
    <w:p w:rsidR="00EB4686" w:rsidRPr="00EB4686" w:rsidRDefault="00EB4686" w:rsidP="00EB4686">
      <w:pPr>
        <w:rPr>
          <w:rFonts w:ascii="Times New Roman" w:hAnsi="Times New Roman" w:cs="Times New Roman"/>
          <w:sz w:val="28"/>
          <w:szCs w:val="28"/>
        </w:rPr>
      </w:pPr>
    </w:p>
    <w:p w:rsidR="00B83096" w:rsidRPr="00EB4686" w:rsidRDefault="00EB4686" w:rsidP="00EB468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B4686">
        <w:rPr>
          <w:rFonts w:ascii="Times New Roman" w:hAnsi="Times New Roman" w:cs="Times New Roman"/>
          <w:color w:val="000000" w:themeColor="text1"/>
        </w:rPr>
        <w:t>Overview</w:t>
      </w:r>
    </w:p>
    <w:p w:rsidR="00EB4686" w:rsidRPr="00EB4686" w:rsidRDefault="00EB4686" w:rsidP="00EB4686">
      <w:pPr>
        <w:rPr>
          <w:rFonts w:ascii="Times New Roman" w:hAnsi="Times New Roman" w:cs="Times New Roman"/>
          <w:sz w:val="28"/>
          <w:szCs w:val="28"/>
        </w:rPr>
      </w:pPr>
    </w:p>
    <w:p w:rsidR="00B83096" w:rsidRPr="00EB4686" w:rsidRDefault="00EB468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This document defines functional and non-functional requirements for the software installation automation.</w:t>
      </w:r>
    </w:p>
    <w:p w:rsidR="00B83096" w:rsidRPr="00EB4686" w:rsidRDefault="00EB468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Functional Requirements</w:t>
      </w:r>
    </w:p>
    <w:p w:rsidR="00EB4686" w:rsidRPr="00EB4686" w:rsidRDefault="00EB4686" w:rsidP="00EB4686">
      <w:pPr>
        <w:rPr>
          <w:rFonts w:ascii="Times New Roman" w:hAnsi="Times New Roman" w:cs="Times New Roman"/>
          <w:sz w:val="28"/>
          <w:szCs w:val="28"/>
        </w:rPr>
      </w:pPr>
    </w:p>
    <w:p w:rsidR="00B83096" w:rsidRPr="00EB4686" w:rsidRDefault="00EB468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Users can submit software installation requests.</w:t>
      </w:r>
    </w:p>
    <w:p w:rsidR="00B83096" w:rsidRPr="00EB4686" w:rsidRDefault="00EB468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System captures all mandatory software details.</w:t>
      </w:r>
    </w:p>
    <w:p w:rsidR="00B83096" w:rsidRPr="00EB4686" w:rsidRDefault="00EB468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Approvals are enforced before fulfillment.</w:t>
      </w:r>
    </w:p>
    <w:p w:rsidR="00B83096" w:rsidRPr="00EB4686" w:rsidRDefault="00EB468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Tasks are created automatically for IT teams.</w:t>
      </w:r>
    </w:p>
    <w:p w:rsidR="00B83096" w:rsidRPr="00EB4686" w:rsidRDefault="00EB468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Notifications are sent to stakeholders.</w:t>
      </w:r>
    </w:p>
    <w:p w:rsidR="00EB4686" w:rsidRPr="00EB4686" w:rsidRDefault="00EB468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83096" w:rsidRPr="00EB4686" w:rsidRDefault="00EB468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Non-Functional Requirements</w:t>
      </w:r>
    </w:p>
    <w:p w:rsidR="00EB4686" w:rsidRPr="00EB4686" w:rsidRDefault="00EB4686" w:rsidP="00EB4686">
      <w:pPr>
        <w:rPr>
          <w:rFonts w:ascii="Times New Roman" w:hAnsi="Times New Roman" w:cs="Times New Roman"/>
          <w:sz w:val="28"/>
          <w:szCs w:val="28"/>
        </w:rPr>
      </w:pPr>
    </w:p>
    <w:p w:rsidR="00EB4686" w:rsidRPr="00EB4686" w:rsidRDefault="00EB468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Usability</w:t>
      </w:r>
    </w:p>
    <w:p w:rsidR="00EB4686" w:rsidRPr="00EB4686" w:rsidRDefault="00EB468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Security</w:t>
      </w:r>
    </w:p>
    <w:p w:rsidR="00EB4686" w:rsidRPr="00EB4686" w:rsidRDefault="00EB468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Performance</w:t>
      </w:r>
    </w:p>
    <w:p w:rsidR="00EB4686" w:rsidRPr="00EB4686" w:rsidRDefault="00EB468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Scalability</w:t>
      </w:r>
    </w:p>
    <w:p w:rsidR="00B83096" w:rsidRPr="00EB4686" w:rsidRDefault="00EB468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Availability.</w:t>
      </w:r>
    </w:p>
    <w:p w:rsidR="00B83096" w:rsidRPr="00EB4686" w:rsidRDefault="00EB468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Compliance Requirements</w:t>
      </w:r>
    </w:p>
    <w:p w:rsidR="00EB4686" w:rsidRPr="00EB4686" w:rsidRDefault="00EB4686" w:rsidP="00EB4686">
      <w:pPr>
        <w:rPr>
          <w:rFonts w:ascii="Times New Roman" w:hAnsi="Times New Roman" w:cs="Times New Roman"/>
          <w:sz w:val="28"/>
          <w:szCs w:val="28"/>
        </w:rPr>
      </w:pPr>
    </w:p>
    <w:p w:rsidR="00B83096" w:rsidRPr="00EB4686" w:rsidRDefault="00EB468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686">
        <w:rPr>
          <w:rFonts w:ascii="Times New Roman" w:hAnsi="Times New Roman" w:cs="Times New Roman"/>
          <w:color w:val="000000" w:themeColor="text1"/>
          <w:sz w:val="28"/>
          <w:szCs w:val="28"/>
        </w:rPr>
        <w:t>License compliance and audit logging are enforced.</w:t>
      </w:r>
    </w:p>
    <w:p w:rsidR="00B83096" w:rsidRPr="00EB4686" w:rsidRDefault="00B83096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83096" w:rsidRPr="00EB46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5B27"/>
    <w:rsid w:val="0029639D"/>
    <w:rsid w:val="00326F90"/>
    <w:rsid w:val="00AA1D8D"/>
    <w:rsid w:val="00B47730"/>
    <w:rsid w:val="00B83096"/>
    <w:rsid w:val="00CB0664"/>
    <w:rsid w:val="00EB46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FF9A9"/>
  <w14:defaultImageDpi w14:val="300"/>
  <w15:docId w15:val="{CDC90AFB-E332-46F5-914D-5597F187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DAB673-5C15-4728-8427-AEC835501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3</cp:revision>
  <dcterms:created xsi:type="dcterms:W3CDTF">2025-12-27T15:09:00Z</dcterms:created>
  <dcterms:modified xsi:type="dcterms:W3CDTF">2025-12-27T15:25:00Z</dcterms:modified>
  <cp:category/>
</cp:coreProperties>
</file>