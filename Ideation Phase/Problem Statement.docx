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4F8" w:rsidRPr="006154F8" w:rsidRDefault="006154F8" w:rsidP="006154F8">
      <w:pPr>
        <w:pStyle w:val="Title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6154F8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PROJECT PHASE 1</w:t>
      </w:r>
    </w:p>
    <w:p w:rsidR="006154F8" w:rsidRDefault="006154F8" w:rsidP="006154F8">
      <w:pPr>
        <w:pStyle w:val="Heading1"/>
        <w:rPr>
          <w:rFonts w:ascii="Times New Roman" w:hAnsi="Times New Roman" w:cs="Times New Roman"/>
          <w:b w:val="0"/>
          <w:color w:val="000000" w:themeColor="text1"/>
        </w:rPr>
      </w:pPr>
      <w:r w:rsidRPr="006154F8">
        <w:rPr>
          <w:rFonts w:ascii="Times New Roman" w:hAnsi="Times New Roman" w:cs="Times New Roman"/>
          <w:b w:val="0"/>
          <w:color w:val="000000" w:themeColor="text1"/>
        </w:rPr>
        <w:t>Date : 26 December 2025</w:t>
      </w:r>
    </w:p>
    <w:p w:rsidR="006154F8" w:rsidRDefault="006154F8" w:rsidP="006154F8"/>
    <w:p w:rsidR="006154F8" w:rsidRDefault="006154F8" w:rsidP="006154F8">
      <w:pPr>
        <w:rPr>
          <w:rFonts w:ascii="Times New Roman" w:hAnsi="Times New Roman" w:cs="Times New Roman"/>
          <w:bCs/>
          <w:color w:val="0A0A0A"/>
          <w:sz w:val="28"/>
          <w:szCs w:val="28"/>
          <w:shd w:val="clear" w:color="auto" w:fill="FFFFFF"/>
        </w:rPr>
      </w:pPr>
      <w:r w:rsidRPr="00A4296B">
        <w:rPr>
          <w:rFonts w:ascii="Times New Roman" w:hAnsi="Times New Roman" w:cs="Times New Roman"/>
          <w:sz w:val="28"/>
          <w:szCs w:val="28"/>
        </w:rPr>
        <w:t xml:space="preserve">Project Name : </w:t>
      </w:r>
      <w:r w:rsidRPr="00A4296B">
        <w:rPr>
          <w:rFonts w:ascii="Times New Roman" w:hAnsi="Times New Roman" w:cs="Times New Roman"/>
          <w:bCs/>
          <w:color w:val="0A0A0A"/>
          <w:sz w:val="28"/>
          <w:szCs w:val="28"/>
          <w:shd w:val="clear" w:color="auto" w:fill="FFFFFF"/>
        </w:rPr>
        <w:t>An employee requests installation of licensed software through the Service Catalog</w:t>
      </w:r>
      <w:r>
        <w:rPr>
          <w:rFonts w:ascii="Times New Roman" w:hAnsi="Times New Roman" w:cs="Times New Roman"/>
          <w:bCs/>
          <w:color w:val="0A0A0A"/>
          <w:sz w:val="28"/>
          <w:szCs w:val="28"/>
          <w:shd w:val="clear" w:color="auto" w:fill="FFFFFF"/>
        </w:rPr>
        <w:t>.</w:t>
      </w:r>
    </w:p>
    <w:p w:rsidR="006154F8" w:rsidRPr="006154F8" w:rsidRDefault="006154F8" w:rsidP="006154F8"/>
    <w:p w:rsidR="00C13D1D" w:rsidRPr="006154F8" w:rsidRDefault="006154F8" w:rsidP="006154F8">
      <w:pPr>
        <w:pStyle w:val="Heading1"/>
        <w:rPr>
          <w:color w:val="000000" w:themeColor="text1"/>
          <w:sz w:val="32"/>
          <w:szCs w:val="32"/>
        </w:rPr>
      </w:pPr>
      <w:r w:rsidRPr="006154F8">
        <w:rPr>
          <w:color w:val="000000" w:themeColor="text1"/>
          <w:sz w:val="32"/>
          <w:szCs w:val="32"/>
        </w:rPr>
        <w:t>DEFINE PROBLEM STATEMENT</w:t>
      </w:r>
    </w:p>
    <w:p w:rsidR="006154F8" w:rsidRDefault="006154F8" w:rsidP="006154F8"/>
    <w:p w:rsidR="006154F8" w:rsidRPr="006154F8" w:rsidRDefault="006154F8" w:rsidP="006154F8">
      <w:pPr>
        <w:rPr>
          <w:rFonts w:ascii="Times New Roman" w:hAnsi="Times New Roman" w:cs="Times New Roman"/>
          <w:sz w:val="28"/>
          <w:szCs w:val="28"/>
        </w:rPr>
      </w:pPr>
    </w:p>
    <w:p w:rsidR="00C13D1D" w:rsidRPr="006154F8" w:rsidRDefault="006154F8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54F8">
        <w:rPr>
          <w:rFonts w:ascii="Times New Roman" w:hAnsi="Times New Roman" w:cs="Times New Roman"/>
          <w:color w:val="000000" w:themeColor="text1"/>
          <w:sz w:val="28"/>
          <w:szCs w:val="28"/>
        </w:rPr>
        <w:t>Background</w:t>
      </w:r>
    </w:p>
    <w:p w:rsidR="006154F8" w:rsidRPr="006154F8" w:rsidRDefault="006154F8" w:rsidP="006154F8">
      <w:pPr>
        <w:rPr>
          <w:rFonts w:ascii="Times New Roman" w:hAnsi="Times New Roman" w:cs="Times New Roman"/>
          <w:sz w:val="28"/>
          <w:szCs w:val="28"/>
        </w:rPr>
      </w:pPr>
    </w:p>
    <w:p w:rsidR="00C13D1D" w:rsidRPr="006154F8" w:rsidRDefault="006154F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54F8">
        <w:rPr>
          <w:rFonts w:ascii="Times New Roman" w:hAnsi="Times New Roman" w:cs="Times New Roman"/>
          <w:color w:val="000000" w:themeColor="text1"/>
          <w:sz w:val="28"/>
          <w:szCs w:val="28"/>
        </w:rPr>
        <w:t>Organizations rely heavily on licensed software for daily operations.</w:t>
      </w:r>
    </w:p>
    <w:p w:rsidR="00C13D1D" w:rsidRPr="006154F8" w:rsidRDefault="006154F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54F8">
        <w:rPr>
          <w:rFonts w:ascii="Times New Roman" w:hAnsi="Times New Roman" w:cs="Times New Roman"/>
          <w:color w:val="000000" w:themeColor="text1"/>
          <w:sz w:val="28"/>
          <w:szCs w:val="28"/>
        </w:rPr>
        <w:t>Traditional request methods such as emails or spreadsheets are inefficient and error-prone.</w:t>
      </w:r>
    </w:p>
    <w:p w:rsidR="006154F8" w:rsidRPr="006154F8" w:rsidRDefault="006154F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13D1D" w:rsidRPr="006154F8" w:rsidRDefault="006154F8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54F8">
        <w:rPr>
          <w:rFonts w:ascii="Times New Roman" w:hAnsi="Times New Roman" w:cs="Times New Roman"/>
          <w:color w:val="000000" w:themeColor="text1"/>
          <w:sz w:val="28"/>
          <w:szCs w:val="28"/>
        </w:rPr>
        <w:t>Problem Statement</w:t>
      </w:r>
    </w:p>
    <w:p w:rsidR="006154F8" w:rsidRPr="006154F8" w:rsidRDefault="006154F8" w:rsidP="006154F8">
      <w:pPr>
        <w:rPr>
          <w:rFonts w:ascii="Times New Roman" w:hAnsi="Times New Roman" w:cs="Times New Roman"/>
          <w:sz w:val="28"/>
          <w:szCs w:val="28"/>
        </w:rPr>
      </w:pPr>
    </w:p>
    <w:p w:rsidR="00C13D1D" w:rsidRPr="006154F8" w:rsidRDefault="006154F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5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absence of an automated and standardized system for software installation requests results in delays, poor visibility, compliance risks, </w:t>
      </w:r>
      <w:r w:rsidRPr="006154F8">
        <w:rPr>
          <w:rFonts w:ascii="Times New Roman" w:hAnsi="Times New Roman" w:cs="Times New Roman"/>
          <w:color w:val="000000" w:themeColor="text1"/>
          <w:sz w:val="28"/>
          <w:szCs w:val="28"/>
        </w:rPr>
        <w:t>and reduced user satisfaction.</w:t>
      </w:r>
    </w:p>
    <w:p w:rsidR="006154F8" w:rsidRDefault="006154F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154F8" w:rsidRDefault="006154F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154F8" w:rsidRPr="006154F8" w:rsidRDefault="006154F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p w:rsidR="00C13D1D" w:rsidRPr="006154F8" w:rsidRDefault="006154F8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54F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Need for a Solution</w:t>
      </w:r>
    </w:p>
    <w:p w:rsidR="006154F8" w:rsidRPr="006154F8" w:rsidRDefault="006154F8" w:rsidP="006154F8">
      <w:pPr>
        <w:rPr>
          <w:rFonts w:ascii="Times New Roman" w:hAnsi="Times New Roman" w:cs="Times New Roman"/>
          <w:sz w:val="28"/>
          <w:szCs w:val="28"/>
        </w:rPr>
      </w:pPr>
    </w:p>
    <w:p w:rsidR="00C13D1D" w:rsidRPr="006154F8" w:rsidRDefault="006154F8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54F8">
        <w:rPr>
          <w:rFonts w:ascii="Times New Roman" w:hAnsi="Times New Roman" w:cs="Times New Roman"/>
          <w:color w:val="000000" w:themeColor="text1"/>
          <w:sz w:val="28"/>
          <w:szCs w:val="28"/>
        </w:rPr>
        <w:t>A centralized, automated solution using ServiceNow Service Catalog is required to streamline requests, enforce ap</w:t>
      </w:r>
      <w:r w:rsidRPr="006154F8">
        <w:rPr>
          <w:rFonts w:ascii="Times New Roman" w:hAnsi="Times New Roman" w:cs="Times New Roman"/>
          <w:color w:val="000000" w:themeColor="text1"/>
          <w:sz w:val="28"/>
          <w:szCs w:val="28"/>
        </w:rPr>
        <w:t>provals, and ensure compliance with licensing policies.</w:t>
      </w:r>
    </w:p>
    <w:p w:rsidR="00C13D1D" w:rsidRPr="006154F8" w:rsidRDefault="00C13D1D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C13D1D" w:rsidRPr="006154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54F8"/>
    <w:rsid w:val="00AA1D8D"/>
    <w:rsid w:val="00B47730"/>
    <w:rsid w:val="00C13D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DA890"/>
  <w14:defaultImageDpi w14:val="300"/>
  <w15:docId w15:val="{79C369D4-861A-4142-A0B0-A5F481E3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6DA284-8177-4697-AFD8-1B7CF296E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2025-12-27T14:52:00Z</dcterms:created>
  <dcterms:modified xsi:type="dcterms:W3CDTF">2025-12-27T14:52:00Z</dcterms:modified>
  <cp:category/>
</cp:coreProperties>
</file>